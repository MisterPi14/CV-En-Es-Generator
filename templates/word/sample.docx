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{{personal_name}}</w:t>
      </w:r>
    </w:p>
    <w:p>
      <w:pPr>
        <w:jc w:val="center"/>
      </w:pPr>
      <w:r>
        <w:t>{{personal_email}} | {{personal_phone}} | {{personal_location}}</w:t>
      </w:r>
    </w:p>
    <w:p/>
    <w:p>
      <w:pPr>
        <w:pStyle w:val="Heading1"/>
      </w:pPr>
      <w:r>
        <w:t>PROFESSIONAL SUMMARY</w:t>
      </w:r>
    </w:p>
    <w:p>
      <w:r>
        <w:t>{{summary}}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{{exp1_title}} - {{exp1_company}}</w:t>
      </w:r>
    </w:p>
    <w:p>
      <w:r>
        <w:t>{{exp1_duration}}</w:t>
      </w:r>
    </w:p>
    <w:p>
      <w:r>
        <w:t>{{exp1_description}}</w:t>
      </w:r>
    </w:p>
    <w:p>
      <w:pPr>
        <w:pStyle w:val="Heading2"/>
      </w:pPr>
      <w:r>
        <w:t>{{exp2_title}} - {{exp2_company}}</w:t>
      </w:r>
    </w:p>
    <w:p>
      <w:r>
        <w:t>{{exp2_duration}}</w:t>
      </w:r>
    </w:p>
    <w:p>
      <w:r>
        <w:t>{{exp2_description}}</w:t>
      </w:r>
    </w:p>
    <w:p>
      <w:pPr>
        <w:pStyle w:val="Heading1"/>
      </w:pPr>
      <w:r>
        <w:t>EDUCATION</w:t>
      </w:r>
    </w:p>
    <w:p>
      <w:r>
        <w:t>{{edu1_degree}} - {{edu1_institution}} ({{edu1_year}})</w:t>
      </w:r>
    </w:p>
    <w:p>
      <w:r>
        <w:t>{{edu2_degree}} - {{edu2_institution}} ({{edu2_year}})</w:t>
      </w:r>
    </w:p>
    <w:p>
      <w:pPr>
        <w:pStyle w:val="Heading1"/>
      </w:pPr>
      <w:r>
        <w:t>SKILLS</w:t>
      </w:r>
    </w:p>
    <w:p>
      <w:r>
        <w:t>{{skills}}</w:t>
      </w:r>
    </w:p>
    <w:p>
      <w:pPr>
        <w:pStyle w:val="Heading1"/>
      </w:pPr>
      <w:r>
        <w:t>LANGUAGES</w:t>
      </w:r>
    </w:p>
    <w:p>
      <w:r>
        <w:t>{{languages}}</w:t>
      </w:r>
    </w:p>
    <w:p>
      <w:pPr>
        <w:pStyle w:val="Heading1"/>
      </w:pPr>
      <w:r>
        <w:t>CERTIFICATIONS</w:t>
      </w:r>
    </w:p>
    <w:p>
      <w:r>
        <w:t>{{certifications}}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